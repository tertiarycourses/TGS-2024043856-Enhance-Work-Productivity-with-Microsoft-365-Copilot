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employee training register</w:t>
      </w:r>
    </w:p>
    <w:p>
      <w:r>
        <w:t>EMP-01 | Synthetic data | Snapshot7 September2026 | 56 staff;47 trained;9 pending. Names are fictional placeholders. No salaries, identifiers, personal contacts or real employee records. Four training hours required under HR-01.</w:t>
      </w:r>
    </w:p>
    <w:p>
      <w:pPr>
        <w:pStyle w:val="Heading2"/>
      </w:pPr>
      <w:r>
        <w:t>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Training status</w:t>
            </w:r>
          </w:p>
        </w:tc>
      </w:tr>
      <w:tr>
        <w:tc>
          <w:tcPr>
            <w:tcW w:type="dxa" w:w="2880"/>
          </w:tcPr>
          <w:p>
            <w:r>
              <w:t>EMP-001</w:t>
            </w:r>
          </w:p>
        </w:tc>
        <w:tc>
          <w:tcPr>
            <w:tcW w:type="dxa" w:w="2880"/>
          </w:tcPr>
          <w:p>
            <w:r>
              <w:t>Lumina Employee 001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EMP-002</w:t>
            </w:r>
          </w:p>
        </w:tc>
        <w:tc>
          <w:tcPr>
            <w:tcW w:type="dxa" w:w="2880"/>
          </w:tcPr>
          <w:p>
            <w:r>
              <w:t>Lumina Employee 002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EMP-003</w:t>
            </w:r>
          </w:p>
        </w:tc>
        <w:tc>
          <w:tcPr>
            <w:tcW w:type="dxa" w:w="2880"/>
          </w:tcPr>
          <w:p>
            <w:r>
              <w:t>Lumina Employee 003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EMP-004</w:t>
            </w:r>
          </w:p>
        </w:tc>
        <w:tc>
          <w:tcPr>
            <w:tcW w:type="dxa" w:w="2880"/>
          </w:tcPr>
          <w:p>
            <w:r>
              <w:t>Lumina Employee 004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EMP-005</w:t>
            </w:r>
          </w:p>
        </w:tc>
        <w:tc>
          <w:tcPr>
            <w:tcW w:type="dxa" w:w="2880"/>
          </w:tcPr>
          <w:p>
            <w:r>
              <w:t>Lumina Employee 005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EMP-006</w:t>
            </w:r>
          </w:p>
        </w:tc>
        <w:tc>
          <w:tcPr>
            <w:tcW w:type="dxa" w:w="2880"/>
          </w:tcPr>
          <w:p>
            <w:r>
              <w:t>Lumina Employee 006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EMP-007</w:t>
            </w:r>
          </w:p>
        </w:tc>
        <w:tc>
          <w:tcPr>
            <w:tcW w:type="dxa" w:w="2880"/>
          </w:tcPr>
          <w:p>
            <w:r>
              <w:t>Lumina Employee 007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EMP-008</w:t>
            </w:r>
          </w:p>
        </w:tc>
        <w:tc>
          <w:tcPr>
            <w:tcW w:type="dxa" w:w="2880"/>
          </w:tcPr>
          <w:p>
            <w:r>
              <w:t>Lumina Employee 008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EMP-009</w:t>
            </w:r>
          </w:p>
        </w:tc>
        <w:tc>
          <w:tcPr>
            <w:tcW w:type="dxa" w:w="2880"/>
          </w:tcPr>
          <w:p>
            <w:r>
              <w:t>Lumina Employee 009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EMP-010</w:t>
            </w:r>
          </w:p>
        </w:tc>
        <w:tc>
          <w:tcPr>
            <w:tcW w:type="dxa" w:w="2880"/>
          </w:tcPr>
          <w:p>
            <w:r>
              <w:t>Lumina Employee 010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EMP-011</w:t>
            </w:r>
          </w:p>
        </w:tc>
        <w:tc>
          <w:tcPr>
            <w:tcW w:type="dxa" w:w="2880"/>
          </w:tcPr>
          <w:p>
            <w:r>
              <w:t>Lumina Employee 011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EMP-012</w:t>
            </w:r>
          </w:p>
        </w:tc>
        <w:tc>
          <w:tcPr>
            <w:tcW w:type="dxa" w:w="2880"/>
          </w:tcPr>
          <w:p>
            <w:r>
              <w:t>Lumina Employee 012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Training status</w:t>
            </w:r>
          </w:p>
        </w:tc>
      </w:tr>
      <w:tr>
        <w:tc>
          <w:tcPr>
            <w:tcW w:type="dxa" w:w="2880"/>
          </w:tcPr>
          <w:p>
            <w:r>
              <w:t>EMP-013</w:t>
            </w:r>
          </w:p>
        </w:tc>
        <w:tc>
          <w:tcPr>
            <w:tcW w:type="dxa" w:w="2880"/>
          </w:tcPr>
          <w:p>
            <w:r>
              <w:t>Lumina Employee 013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EMP-014</w:t>
            </w:r>
          </w:p>
        </w:tc>
        <w:tc>
          <w:tcPr>
            <w:tcW w:type="dxa" w:w="2880"/>
          </w:tcPr>
          <w:p>
            <w:r>
              <w:t>Lumina Employee 014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EMP-015</w:t>
            </w:r>
          </w:p>
        </w:tc>
        <w:tc>
          <w:tcPr>
            <w:tcW w:type="dxa" w:w="2880"/>
          </w:tcPr>
          <w:p>
            <w:r>
              <w:t>Lumina Employee 015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EMP-016</w:t>
            </w:r>
          </w:p>
        </w:tc>
        <w:tc>
          <w:tcPr>
            <w:tcW w:type="dxa" w:w="2880"/>
          </w:tcPr>
          <w:p>
            <w:r>
              <w:t>Lumina Employee 016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EMP-017</w:t>
            </w:r>
          </w:p>
        </w:tc>
        <w:tc>
          <w:tcPr>
            <w:tcW w:type="dxa" w:w="2880"/>
          </w:tcPr>
          <w:p>
            <w:r>
              <w:t>Lumina Employee 017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EMP-018</w:t>
            </w:r>
          </w:p>
        </w:tc>
        <w:tc>
          <w:tcPr>
            <w:tcW w:type="dxa" w:w="2880"/>
          </w:tcPr>
          <w:p>
            <w:r>
              <w:t>Lumina Employee 018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EMP-019</w:t>
            </w:r>
          </w:p>
        </w:tc>
        <w:tc>
          <w:tcPr>
            <w:tcW w:type="dxa" w:w="2880"/>
          </w:tcPr>
          <w:p>
            <w:r>
              <w:t>Lumina Employee 019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EMP-020</w:t>
            </w:r>
          </w:p>
        </w:tc>
        <w:tc>
          <w:tcPr>
            <w:tcW w:type="dxa" w:w="2880"/>
          </w:tcPr>
          <w:p>
            <w:r>
              <w:t>Lumina Employee 020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EMP-021</w:t>
            </w:r>
          </w:p>
        </w:tc>
        <w:tc>
          <w:tcPr>
            <w:tcW w:type="dxa" w:w="2880"/>
          </w:tcPr>
          <w:p>
            <w:r>
              <w:t>Lumina Employee 021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EMP-022</w:t>
            </w:r>
          </w:p>
        </w:tc>
        <w:tc>
          <w:tcPr>
            <w:tcW w:type="dxa" w:w="2880"/>
          </w:tcPr>
          <w:p>
            <w:r>
              <w:t>Lumina Employee 022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EMP-023</w:t>
            </w:r>
          </w:p>
        </w:tc>
        <w:tc>
          <w:tcPr>
            <w:tcW w:type="dxa" w:w="2880"/>
          </w:tcPr>
          <w:p>
            <w:r>
              <w:t>Lumina Employee 023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EMP-024</w:t>
            </w:r>
          </w:p>
        </w:tc>
        <w:tc>
          <w:tcPr>
            <w:tcW w:type="dxa" w:w="2880"/>
          </w:tcPr>
          <w:p>
            <w:r>
              <w:t>Lumina Employee 024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EMP-025</w:t>
            </w:r>
          </w:p>
        </w:tc>
        <w:tc>
          <w:tcPr>
            <w:tcW w:type="dxa" w:w="2880"/>
          </w:tcPr>
          <w:p>
            <w:r>
              <w:t>Lumina Employee 025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EMP-026</w:t>
            </w:r>
          </w:p>
        </w:tc>
        <w:tc>
          <w:tcPr>
            <w:tcW w:type="dxa" w:w="2880"/>
          </w:tcPr>
          <w:p>
            <w:r>
              <w:t>Lumina Employee 026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EMP-027</w:t>
            </w:r>
          </w:p>
        </w:tc>
        <w:tc>
          <w:tcPr>
            <w:tcW w:type="dxa" w:w="2880"/>
          </w:tcPr>
          <w:p>
            <w:r>
              <w:t>Lumina Employee 027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EMP-028</w:t>
            </w:r>
          </w:p>
        </w:tc>
        <w:tc>
          <w:tcPr>
            <w:tcW w:type="dxa" w:w="2880"/>
          </w:tcPr>
          <w:p>
            <w:r>
              <w:t>Lumina Employee 028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Training status</w:t>
            </w:r>
          </w:p>
        </w:tc>
      </w:tr>
      <w:tr>
        <w:tc>
          <w:tcPr>
            <w:tcW w:type="dxa" w:w="2880"/>
          </w:tcPr>
          <w:p>
            <w:r>
              <w:t>EMP-029</w:t>
            </w:r>
          </w:p>
        </w:tc>
        <w:tc>
          <w:tcPr>
            <w:tcW w:type="dxa" w:w="2880"/>
          </w:tcPr>
          <w:p>
            <w:r>
              <w:t>Lumina Employee 029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EMP-030</w:t>
            </w:r>
          </w:p>
        </w:tc>
        <w:tc>
          <w:tcPr>
            <w:tcW w:type="dxa" w:w="2880"/>
          </w:tcPr>
          <w:p>
            <w:r>
              <w:t>Lumina Employee 030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EMP-031</w:t>
            </w:r>
          </w:p>
        </w:tc>
        <w:tc>
          <w:tcPr>
            <w:tcW w:type="dxa" w:w="2880"/>
          </w:tcPr>
          <w:p>
            <w:r>
              <w:t>Lumina Employee 031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EMP-032</w:t>
            </w:r>
          </w:p>
        </w:tc>
        <w:tc>
          <w:tcPr>
            <w:tcW w:type="dxa" w:w="2880"/>
          </w:tcPr>
          <w:p>
            <w:r>
              <w:t>Lumina Employee 032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EMP-033</w:t>
            </w:r>
          </w:p>
        </w:tc>
        <w:tc>
          <w:tcPr>
            <w:tcW w:type="dxa" w:w="2880"/>
          </w:tcPr>
          <w:p>
            <w:r>
              <w:t>Lumina Employee 033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EMP-034</w:t>
            </w:r>
          </w:p>
        </w:tc>
        <w:tc>
          <w:tcPr>
            <w:tcW w:type="dxa" w:w="2880"/>
          </w:tcPr>
          <w:p>
            <w:r>
              <w:t>Lumina Employee 034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EMP-035</w:t>
            </w:r>
          </w:p>
        </w:tc>
        <w:tc>
          <w:tcPr>
            <w:tcW w:type="dxa" w:w="2880"/>
          </w:tcPr>
          <w:p>
            <w:r>
              <w:t>Lumina Employee 035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EMP-036</w:t>
            </w:r>
          </w:p>
        </w:tc>
        <w:tc>
          <w:tcPr>
            <w:tcW w:type="dxa" w:w="2880"/>
          </w:tcPr>
          <w:p>
            <w:r>
              <w:t>Lumina Employee 036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</w:tbl>
    <w:p>
      <w:pPr>
        <w:pStyle w:val="Heading2"/>
      </w:pPr>
      <w:r>
        <w:t>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Training status</w:t>
            </w:r>
          </w:p>
        </w:tc>
      </w:tr>
      <w:tr>
        <w:tc>
          <w:tcPr>
            <w:tcW w:type="dxa" w:w="2880"/>
          </w:tcPr>
          <w:p>
            <w:r>
              <w:t>EMP-037</w:t>
            </w:r>
          </w:p>
        </w:tc>
        <w:tc>
          <w:tcPr>
            <w:tcW w:type="dxa" w:w="2880"/>
          </w:tcPr>
          <w:p>
            <w:r>
              <w:t>Lumina Employee 037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EMP-038</w:t>
            </w:r>
          </w:p>
        </w:tc>
        <w:tc>
          <w:tcPr>
            <w:tcW w:type="dxa" w:w="2880"/>
          </w:tcPr>
          <w:p>
            <w:r>
              <w:t>Lumina Employee 038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EMP-039</w:t>
            </w:r>
          </w:p>
        </w:tc>
        <w:tc>
          <w:tcPr>
            <w:tcW w:type="dxa" w:w="2880"/>
          </w:tcPr>
          <w:p>
            <w:r>
              <w:t>Lumina Employee 039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EMP-040</w:t>
            </w:r>
          </w:p>
        </w:tc>
        <w:tc>
          <w:tcPr>
            <w:tcW w:type="dxa" w:w="2880"/>
          </w:tcPr>
          <w:p>
            <w:r>
              <w:t>Lumina Employee 040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EMP-041</w:t>
            </w:r>
          </w:p>
        </w:tc>
        <w:tc>
          <w:tcPr>
            <w:tcW w:type="dxa" w:w="2880"/>
          </w:tcPr>
          <w:p>
            <w:r>
              <w:t>Lumina Employee 041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EMP-042</w:t>
            </w:r>
          </w:p>
        </w:tc>
        <w:tc>
          <w:tcPr>
            <w:tcW w:type="dxa" w:w="2880"/>
          </w:tcPr>
          <w:p>
            <w:r>
              <w:t>Lumina Employee 042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EMP-043</w:t>
            </w:r>
          </w:p>
        </w:tc>
        <w:tc>
          <w:tcPr>
            <w:tcW w:type="dxa" w:w="2880"/>
          </w:tcPr>
          <w:p>
            <w:r>
              <w:t>Lumina Employee 043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EMP-044</w:t>
            </w:r>
          </w:p>
        </w:tc>
        <w:tc>
          <w:tcPr>
            <w:tcW w:type="dxa" w:w="2880"/>
          </w:tcPr>
          <w:p>
            <w:r>
              <w:t>Lumina Employee 044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EMP-045</w:t>
            </w:r>
          </w:p>
        </w:tc>
        <w:tc>
          <w:tcPr>
            <w:tcW w:type="dxa" w:w="2880"/>
          </w:tcPr>
          <w:p>
            <w:r>
              <w:t>Lumina Employee 045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EMP-046</w:t>
            </w:r>
          </w:p>
        </w:tc>
        <w:tc>
          <w:tcPr>
            <w:tcW w:type="dxa" w:w="2880"/>
          </w:tcPr>
          <w:p>
            <w:r>
              <w:t>Lumina Employee 046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EMP-047</w:t>
            </w:r>
          </w:p>
        </w:tc>
        <w:tc>
          <w:tcPr>
            <w:tcW w:type="dxa" w:w="2880"/>
          </w:tcPr>
          <w:p>
            <w:r>
              <w:t>Lumina Employee 047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EMP-048</w:t>
            </w:r>
          </w:p>
        </w:tc>
        <w:tc>
          <w:tcPr>
            <w:tcW w:type="dxa" w:w="2880"/>
          </w:tcPr>
          <w:p>
            <w:r>
              <w:t>Lumina Employee 048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EMP-049</w:t>
            </w:r>
          </w:p>
        </w:tc>
        <w:tc>
          <w:tcPr>
            <w:tcW w:type="dxa" w:w="2880"/>
          </w:tcPr>
          <w:p>
            <w:r>
              <w:t>Lumina Employee 049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EMP-050</w:t>
            </w:r>
          </w:p>
        </w:tc>
        <w:tc>
          <w:tcPr>
            <w:tcW w:type="dxa" w:w="2880"/>
          </w:tcPr>
          <w:p>
            <w:r>
              <w:t>Lumina Employee 050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EMP-051</w:t>
            </w:r>
          </w:p>
        </w:tc>
        <w:tc>
          <w:tcPr>
            <w:tcW w:type="dxa" w:w="2880"/>
          </w:tcPr>
          <w:p>
            <w:r>
              <w:t>Lumina Employee 051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EMP-052</w:t>
            </w:r>
          </w:p>
        </w:tc>
        <w:tc>
          <w:tcPr>
            <w:tcW w:type="dxa" w:w="2880"/>
          </w:tcPr>
          <w:p>
            <w:r>
              <w:t>Lumina Employee 052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EMP-053</w:t>
            </w:r>
          </w:p>
        </w:tc>
        <w:tc>
          <w:tcPr>
            <w:tcW w:type="dxa" w:w="2880"/>
          </w:tcPr>
          <w:p>
            <w:r>
              <w:t>Lumina Employee 053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EMP-054</w:t>
            </w:r>
          </w:p>
        </w:tc>
        <w:tc>
          <w:tcPr>
            <w:tcW w:type="dxa" w:w="2880"/>
          </w:tcPr>
          <w:p>
            <w:r>
              <w:t>Lumina Employee 054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EMP-055</w:t>
            </w:r>
          </w:p>
        </w:tc>
        <w:tc>
          <w:tcPr>
            <w:tcW w:type="dxa" w:w="2880"/>
          </w:tcPr>
          <w:p>
            <w:r>
              <w:t>Lumina Employee 055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EMP-056</w:t>
            </w:r>
          </w:p>
        </w:tc>
        <w:tc>
          <w:tcPr>
            <w:tcW w:type="dxa" w:w="2880"/>
          </w:tcPr>
          <w:p>
            <w:r>
              <w:t>Lumina Employee 056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